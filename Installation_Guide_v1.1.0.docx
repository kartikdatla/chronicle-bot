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Chronicle Bot v1.1.0</w:t>
      </w:r>
    </w:p>
    <w:p>
      <w:pPr>
        <w:jc w:val="center"/>
      </w:pPr>
      <w:r>
        <w:rPr>
          <w:color w:val="646464"/>
          <w:sz w:val="28"/>
        </w:rPr>
        <w:t>Complete Installation &amp; Setup Guide</w:t>
      </w:r>
    </w:p>
    <w:p/>
    <w:p>
      <w:pPr>
        <w:pStyle w:val="Heading1"/>
      </w:pPr>
      <w:r>
        <w:t>Table of Contents</w:t>
      </w:r>
    </w:p>
    <w:p>
      <w:pPr>
        <w:pStyle w:val="ListNumber"/>
        <w:ind w:left="360"/>
      </w:pPr>
      <w:r>
        <w:t>1. What is Chronicle Bot?</w:t>
      </w:r>
    </w:p>
    <w:p>
      <w:pPr>
        <w:pStyle w:val="ListNumber"/>
        <w:ind w:left="360"/>
      </w:pPr>
      <w:r>
        <w:t>2. System Requirements</w:t>
      </w:r>
    </w:p>
    <w:p>
      <w:pPr>
        <w:pStyle w:val="ListNumber"/>
        <w:ind w:left="360"/>
      </w:pPr>
      <w:r>
        <w:t>3. Pre-Installation Checklist</w:t>
      </w:r>
    </w:p>
    <w:p>
      <w:pPr>
        <w:pStyle w:val="ListNumber"/>
        <w:ind w:left="360"/>
      </w:pPr>
      <w:r>
        <w:t>4. Step 1: Install Python</w:t>
      </w:r>
    </w:p>
    <w:p>
      <w:pPr>
        <w:pStyle w:val="ListNumber"/>
        <w:ind w:left="360"/>
      </w:pPr>
      <w:r>
        <w:t>5. Step 2: Install Node.js</w:t>
      </w:r>
    </w:p>
    <w:p>
      <w:pPr>
        <w:pStyle w:val="ListNumber"/>
        <w:ind w:left="360"/>
      </w:pPr>
      <w:r>
        <w:t>6. Step 3: Install PostgreSQL</w:t>
      </w:r>
    </w:p>
    <w:p>
      <w:pPr>
        <w:pStyle w:val="ListNumber"/>
        <w:ind w:left="360"/>
      </w:pPr>
      <w:r>
        <w:t>7. Step 4: Install Ollama</w:t>
      </w:r>
    </w:p>
    <w:p>
      <w:pPr>
        <w:pStyle w:val="ListNumber"/>
        <w:ind w:left="360"/>
      </w:pPr>
      <w:r>
        <w:t>8. Step 5: Setup Database</w:t>
      </w:r>
    </w:p>
    <w:p>
      <w:pPr>
        <w:pStyle w:val="ListNumber"/>
        <w:ind w:left="360"/>
      </w:pPr>
      <w:r>
        <w:t>9. Step 6: Create Discord Bot</w:t>
      </w:r>
    </w:p>
    <w:p>
      <w:pPr>
        <w:pStyle w:val="ListNumber"/>
        <w:ind w:left="360"/>
      </w:pPr>
      <w:r>
        <w:t>10. Step 7: Configure Bot</w:t>
      </w:r>
    </w:p>
    <w:p>
      <w:pPr>
        <w:pStyle w:val="ListNumber"/>
        <w:ind w:left="360"/>
      </w:pPr>
      <w:r>
        <w:t>11. Step 8: Install Dependencies</w:t>
      </w:r>
    </w:p>
    <w:p>
      <w:pPr>
        <w:pStyle w:val="ListNumber"/>
        <w:ind w:left="360"/>
      </w:pPr>
      <w:r>
        <w:t>12. Step 9: Run the Bot</w:t>
      </w:r>
    </w:p>
    <w:p>
      <w:pPr>
        <w:pStyle w:val="ListNumber"/>
        <w:ind w:left="360"/>
      </w:pPr>
      <w:r>
        <w:t>13. Using Chronicle Bot</w:t>
      </w:r>
    </w:p>
    <w:p>
      <w:pPr>
        <w:pStyle w:val="ListNumber"/>
        <w:ind w:left="360"/>
      </w:pPr>
      <w:r>
        <w:t>14. Troubleshooting</w:t>
      </w:r>
    </w:p>
    <w:p>
      <w:pPr>
        <w:pStyle w:val="ListNumber"/>
        <w:ind w:left="360"/>
      </w:pPr>
      <w:r>
        <w:t>15. Advanced Configuration</w:t>
      </w:r>
    </w:p>
    <w:p>
      <w:pPr>
        <w:pStyle w:val="ListNumber"/>
        <w:ind w:left="360"/>
      </w:pPr>
      <w:r>
        <w:t>16. FAQs</w:t>
      </w:r>
    </w:p>
    <w:p>
      <w:r>
        <w:br w:type="page"/>
      </w:r>
    </w:p>
    <w:p>
      <w:pPr>
        <w:pStyle w:val="Heading1"/>
      </w:pPr>
      <w:r>
        <w:t>1. What is Chronicle Bot?</w:t>
      </w:r>
    </w:p>
    <w:p>
      <w:r>
        <w:t>Chronicle Bot is an automated Discord bot that records, transcribes, and summarizes your tabletop RPG sessions. It uses cutting-edge AI technology to create professional transcripts and engaging "Previously On..." style recaps.</w:t>
      </w:r>
    </w:p>
    <w:p>
      <w:pPr>
        <w:pStyle w:val="Heading2"/>
      </w:pPr>
      <w:r>
        <w:t>Key Features:</w:t>
      </w:r>
    </w:p>
    <w:p>
      <w:pPr>
        <w:pStyle w:val="ListBullet"/>
      </w:pPr>
      <w:r>
        <w:t>Per-user voice recording: Captures each player separately for clear transcription</w:t>
      </w:r>
    </w:p>
    <w:p>
      <w:pPr>
        <w:pStyle w:val="ListBullet"/>
      </w:pPr>
      <w:r>
        <w:t>Whisper AI transcription: Free, local, and accurate speech-to-text</w:t>
      </w:r>
    </w:p>
    <w:p>
      <w:pPr>
        <w:pStyle w:val="ListBullet"/>
      </w:pPr>
      <w:r>
        <w:t>Timestamp tracking: See exactly when each line was spoken [MM:SS]</w:t>
      </w:r>
    </w:p>
    <w:p>
      <w:pPr>
        <w:pStyle w:val="ListBullet"/>
      </w:pPr>
      <w:r>
        <w:t>Fantasy name correction: Automatically fixes commonly misheard RPG terms</w:t>
      </w:r>
    </w:p>
    <w:p>
      <w:pPr>
        <w:pStyle w:val="ListBullet"/>
      </w:pPr>
      <w:r>
        <w:t>AI-powered summaries: Generates 300-1500 word recaps based on session length</w:t>
      </w:r>
    </w:p>
    <w:p>
      <w:pPr>
        <w:pStyle w:val="ListBullet"/>
      </w:pPr>
      <w:r>
        <w:t>Word document exports: Professional formatting ready for sharing</w:t>
      </w:r>
    </w:p>
    <w:p>
      <w:pPr>
        <w:pStyle w:val="ListBullet"/>
      </w:pPr>
      <w:r>
        <w:t>PostgreSQL database: Reliable session history and management</w:t>
      </w:r>
    </w:p>
    <w:p>
      <w:pPr>
        <w:pStyle w:val="Heading2"/>
      </w:pPr>
      <w:r>
        <w:t>What's New in v1.1.0:</w:t>
      </w:r>
    </w:p>
    <w:p>
      <w:pPr>
        <w:pStyle w:val="ListBullet"/>
      </w:pPr>
      <w:r>
        <w:t>Timestamps in transcripts showing [MM:SS] format</w:t>
      </w:r>
    </w:p>
    <w:p>
      <w:pPr>
        <w:pStyle w:val="ListBullet"/>
      </w:pPr>
      <w:r>
        <w:t>Fantasy name auto-correction for RPG terms</w:t>
      </w:r>
    </w:p>
    <w:p>
      <w:pPr>
        <w:pStyle w:val="ListBullet"/>
      </w:pPr>
      <w:r>
        <w:t>Enhanced summaries that scale with session length</w:t>
      </w:r>
    </w:p>
    <w:p>
      <w:pPr>
        <w:pStyle w:val="ListBullet"/>
      </w:pPr>
      <w:r>
        <w:t>"Previously On..." TV-style recap format</w:t>
      </w:r>
    </w:p>
    <w:p>
      <w:pPr>
        <w:pStyle w:val="ListBullet"/>
      </w:pPr>
      <w:r>
        <w:t>Fixed duplicate participants bug</w:t>
      </w:r>
    </w:p>
    <w:p>
      <w:pPr>
        <w:pStyle w:val="ListBullet"/>
      </w:pPr>
      <w:r>
        <w:t>Fixed all timestamps showing [0:00]</w:t>
      </w:r>
    </w:p>
    <w:p>
      <w:pPr>
        <w:pStyle w:val="ListBullet"/>
      </w:pPr>
      <w:r>
        <w:t>Improved chronological ordering</w:t>
      </w:r>
    </w:p>
    <w:p>
      <w:r>
        <w:br w:type="page"/>
      </w:r>
    </w:p>
    <w:p>
      <w:pPr>
        <w:pStyle w:val="Heading1"/>
      </w:pPr>
      <w:r>
        <w:t>2. System Requirements</w:t>
      </w:r>
    </w:p>
    <w:p>
      <w:pPr>
        <w:pStyle w:val="Heading2"/>
      </w:pPr>
      <w:r>
        <w:t>Minimum Requirements:</w:t>
      </w:r>
    </w:p>
    <w:p>
      <w:pPr>
        <w:pStyle w:val="ListBullet"/>
      </w:pPr>
      <w:r>
        <w:t>Operating System: Windows 10/11, macOS 10.15+, or Linux (Ubuntu 20.04+)</w:t>
      </w:r>
    </w:p>
    <w:p>
      <w:pPr>
        <w:pStyle w:val="ListBullet"/>
      </w:pPr>
      <w:r>
        <w:t>Processor: Intel Core i5 or AMD Ryzen 5 (4 cores)</w:t>
      </w:r>
    </w:p>
    <w:p>
      <w:pPr>
        <w:pStyle w:val="ListBullet"/>
      </w:pPr>
      <w:r>
        <w:t>RAM: 8 GB</w:t>
      </w:r>
    </w:p>
    <w:p>
      <w:pPr>
        <w:pStyle w:val="ListBullet"/>
      </w:pPr>
      <w:r>
        <w:t>Storage: 10 GB free space (plus ~250 MB per hour of recording per user)</w:t>
      </w:r>
    </w:p>
    <w:p>
      <w:pPr>
        <w:pStyle w:val="ListBullet"/>
      </w:pPr>
      <w:r>
        <w:t>Internet: Stable connection for Discord voice</w:t>
      </w:r>
    </w:p>
    <w:p>
      <w:pPr>
        <w:pStyle w:val="ListBullet"/>
      </w:pPr>
      <w:r>
        <w:t>Discord: Account with permission to add bots to server</w:t>
      </w:r>
    </w:p>
    <w:p>
      <w:pPr>
        <w:pStyle w:val="Heading2"/>
      </w:pPr>
      <w:r>
        <w:t>Recommended Requirements:</w:t>
      </w:r>
    </w:p>
    <w:p>
      <w:pPr>
        <w:pStyle w:val="ListBullet"/>
      </w:pPr>
      <w:r>
        <w:t>Processor: Intel Core i7 or AMD Ryzen 7 (8 cores)</w:t>
      </w:r>
    </w:p>
    <w:p>
      <w:pPr>
        <w:pStyle w:val="ListBullet"/>
      </w:pPr>
      <w:r>
        <w:t>RAM: 16 GB</w:t>
      </w:r>
    </w:p>
    <w:p>
      <w:pPr>
        <w:pStyle w:val="ListBullet"/>
      </w:pPr>
      <w:r>
        <w:t>Storage: 50 GB free space on SSD</w:t>
      </w:r>
    </w:p>
    <w:p>
      <w:pPr>
        <w:pStyle w:val="ListBullet"/>
      </w:pPr>
      <w:r>
        <w:t>Internet: 50+ Mbps download/upload</w:t>
      </w:r>
    </w:p>
    <w:p>
      <w:pPr>
        <w:pStyle w:val="Heading2"/>
      </w:pPr>
      <w:r>
        <w:t>Software Requirements:</w:t>
      </w:r>
    </w:p>
    <w:p>
      <w:pPr>
        <w:pStyle w:val="ListBullet"/>
      </w:pPr>
      <w:r>
        <w:t>Python 3.10 or higher</w:t>
      </w:r>
    </w:p>
    <w:p>
      <w:pPr>
        <w:pStyle w:val="ListBullet"/>
      </w:pPr>
      <w:r>
        <w:t>Node.js 18 or higher</w:t>
      </w:r>
    </w:p>
    <w:p>
      <w:pPr>
        <w:pStyle w:val="ListBullet"/>
      </w:pPr>
      <w:r>
        <w:t>PostgreSQL 14 or higher</w:t>
      </w:r>
    </w:p>
    <w:p>
      <w:pPr>
        <w:pStyle w:val="ListBullet"/>
      </w:pPr>
      <w:r>
        <w:t>Ollama (for AI summaries)</w:t>
      </w:r>
    </w:p>
    <w:p>
      <w:pPr>
        <w:pStyle w:val="ListBullet"/>
      </w:pPr>
      <w:r>
        <w:t>Discord account with bot creation permissions</w:t>
      </w:r>
    </w:p>
    <w:p>
      <w:r>
        <w:br w:type="page"/>
      </w:r>
    </w:p>
    <w:p>
      <w:pPr>
        <w:pStyle w:val="Heading1"/>
      </w:pPr>
      <w:r>
        <w:t>3. Pre-Installation Checklist</w:t>
      </w:r>
    </w:p>
    <w:p>
      <w:r>
        <w:t>Before you begin, make sure you have:</w:t>
      </w:r>
    </w:p>
    <w:p>
      <w:pPr>
        <w:pStyle w:val="ListBullet"/>
      </w:pPr>
      <w:r>
        <w:rPr>
          <w:b/>
        </w:rPr>
        <w:t>Administrator access to your computer</w:t>
      </w:r>
    </w:p>
    <w:p>
      <w:pPr>
        <w:pStyle w:val="ListBullet"/>
      </w:pPr>
      <w:r>
        <w:rPr>
          <w:b/>
        </w:rPr>
        <w:t>Discord server where you can add bots (or permission from server owner)</w:t>
      </w:r>
    </w:p>
    <w:p>
      <w:pPr>
        <w:pStyle w:val="ListBullet"/>
      </w:pPr>
      <w:r>
        <w:rPr>
          <w:b/>
        </w:rPr>
        <w:t>About 30-45 minutes for complete setup</w:t>
      </w:r>
    </w:p>
    <w:p>
      <w:pPr>
        <w:pStyle w:val="ListBullet"/>
      </w:pPr>
      <w:r>
        <w:rPr>
          <w:b/>
        </w:rPr>
        <w:t>Pen and paper to write down passwords</w:t>
      </w:r>
    </w:p>
    <w:p>
      <w:pPr>
        <w:pStyle w:val="ListBullet"/>
      </w:pPr>
      <w:r>
        <w:rPr>
          <w:b/>
        </w:rPr>
        <w:t>Stable internet connection</w:t>
      </w:r>
    </w:p>
    <w:p/>
    <w:p>
      <w:r>
        <w:rPr>
          <w:b/>
          <w:color w:val="C80000"/>
        </w:rPr>
        <w:t xml:space="preserve">NOTE: </w:t>
      </w:r>
      <w:r>
        <w:t>This guide assumes you are using Windows. Mac and Linux users will need to adjust some commands slightly.</w:t>
      </w:r>
    </w:p>
    <w:p>
      <w:r>
        <w:br w:type="page"/>
      </w:r>
    </w:p>
    <w:p>
      <w:pPr>
        <w:pStyle w:val="Heading1"/>
      </w:pPr>
      <w:r>
        <w:t>4. Step 1: Install Python</w:t>
      </w:r>
    </w:p>
    <w:p>
      <w:pPr>
        <w:pStyle w:val="Heading2"/>
      </w:pPr>
      <w:r>
        <w:t>4.1 Download Python</w:t>
      </w:r>
    </w:p>
    <w:p>
      <w:r>
        <w:t>1. Open your web browser</w:t>
      </w:r>
    </w:p>
    <w:p>
      <w:r>
        <w:t>2. Go to: https://www.python.org/downloads/</w:t>
      </w:r>
    </w:p>
    <w:p>
      <w:r>
        <w:t>3. Click the large yellow "Download Python 3.12.x" button</w:t>
      </w:r>
    </w:p>
    <w:p>
      <w:r>
        <w:t>4. Wait for the installer to download (about 30 MB)</w:t>
      </w:r>
    </w:p>
    <w:p>
      <w:pPr>
        <w:pStyle w:val="Heading2"/>
      </w:pPr>
      <w:r>
        <w:t>4.2 Install Python</w:t>
      </w:r>
    </w:p>
    <w:p>
      <w:r>
        <w:t>1. Double-click the downloaded installer file</w:t>
      </w:r>
    </w:p>
    <w:p>
      <w:r>
        <w:rPr>
          <w:b/>
          <w:color w:val="C80000"/>
        </w:rPr>
        <w:t>2. IMPORTANT: Check the box "Add Python to PATH" at the bottom</w:t>
      </w:r>
    </w:p>
    <w:p>
      <w:r>
        <w:t>3. Click "Install Now"</w:t>
      </w:r>
    </w:p>
    <w:p>
      <w:r>
        <w:t>4. Wait for installation to complete (2-3 minutes)</w:t>
      </w:r>
    </w:p>
    <w:p>
      <w:r>
        <w:t>5. Click "Close" when finished</w:t>
      </w:r>
    </w:p>
    <w:p>
      <w:pPr>
        <w:pStyle w:val="Heading2"/>
      </w:pPr>
      <w:r>
        <w:t>4.3 Verify Installation</w:t>
      </w:r>
    </w:p>
    <w:p>
      <w:r>
        <w:t>1. Press Windows Key + R</w:t>
      </w:r>
    </w:p>
    <w:p>
      <w:r>
        <w:t>2. Type: cmd</w:t>
      </w:r>
    </w:p>
    <w:p>
      <w:r>
        <w:t>3. Press Enter</w:t>
      </w:r>
    </w:p>
    <w:p>
      <w:r>
        <w:t>4. In the black window, type: python --version</w:t>
      </w:r>
    </w:p>
    <w:p>
      <w:r>
        <w:t>5. Press Enter</w:t>
      </w:r>
    </w:p>
    <w:p>
      <w:r>
        <w:t xml:space="preserve">You should see: </w:t>
      </w:r>
      <w:r>
        <w:rPr>
          <w:b/>
        </w:rPr>
        <w:t>Python 3.12.x</w:t>
      </w:r>
    </w:p>
    <w:p>
      <w:r>
        <w:rPr>
          <w:b/>
        </w:rPr>
        <w:t xml:space="preserve">Troubleshooting: </w:t>
      </w:r>
      <w:r>
        <w:t>If you see "python is not recognized", restart your computer and try again. If still not working, reinstall Python and make sure "Add Python to PATH" is checked.</w:t>
      </w:r>
    </w:p>
    <w:p>
      <w:r>
        <w:br w:type="page"/>
      </w:r>
    </w:p>
    <w:p>
      <w:pPr>
        <w:pStyle w:val="Heading1"/>
      </w:pPr>
      <w:r>
        <w:t>5. Step 2: Install Node.js</w:t>
      </w:r>
    </w:p>
    <w:p>
      <w:pPr>
        <w:pStyle w:val="Heading2"/>
      </w:pPr>
      <w:r>
        <w:t>5.1 Download Node.js</w:t>
      </w:r>
    </w:p>
    <w:p>
      <w:r>
        <w:t>1. Go to: https://nodejs.org/</w:t>
      </w:r>
    </w:p>
    <w:p>
      <w:r>
        <w:t>2. Click the "LTS" (Long Term Support) button on the left</w:t>
      </w:r>
    </w:p>
    <w:p>
      <w:r>
        <w:t>3. Wait for download (about 30 MB)</w:t>
      </w:r>
    </w:p>
    <w:p>
      <w:pPr>
        <w:pStyle w:val="Heading2"/>
      </w:pPr>
      <w:r>
        <w:t>5.2 Install Node.js</w:t>
      </w:r>
    </w:p>
    <w:p>
      <w:r>
        <w:t>1. Double-click the downloaded installer</w:t>
      </w:r>
    </w:p>
    <w:p>
      <w:r>
        <w:t>2. Click "Next" through all screens</w:t>
      </w:r>
    </w:p>
    <w:p>
      <w:r>
        <w:t>3. Accept the license agreement</w:t>
      </w:r>
    </w:p>
    <w:p>
      <w:r>
        <w:t>4. Keep default installation path</w:t>
      </w:r>
    </w:p>
    <w:p>
      <w:r>
        <w:t>5. Check "Automatically install necessary tools" if prompted</w:t>
      </w:r>
    </w:p>
    <w:p>
      <w:r>
        <w:t>6. Click "Install"</w:t>
      </w:r>
    </w:p>
    <w:p>
      <w:r>
        <w:t>7. Wait 2-3 minutes for installation</w:t>
      </w:r>
    </w:p>
    <w:p>
      <w:r>
        <w:t>8. Click "Finish"</w:t>
      </w:r>
    </w:p>
    <w:p>
      <w:pPr>
        <w:pStyle w:val="Heading2"/>
      </w:pPr>
      <w:r>
        <w:t>5.3 Verify Installation</w:t>
      </w:r>
    </w:p>
    <w:p>
      <w:r>
        <w:t>1. Open Command Prompt (Windows Key + R, type cmd, press Enter)</w:t>
      </w:r>
    </w:p>
    <w:p>
      <w:r>
        <w:t>2. Type: node --version</w:t>
      </w:r>
    </w:p>
    <w:p>
      <w:r>
        <w:t>3. Type: npm --version</w:t>
      </w:r>
    </w:p>
    <w:p>
      <w:r>
        <w:t xml:space="preserve">You should see version numbers like: </w:t>
      </w:r>
      <w:r>
        <w:rPr>
          <w:b/>
        </w:rPr>
        <w:t>v20.x.x and 10.x.x</w:t>
      </w:r>
    </w:p>
    <w:p>
      <w:r>
        <w:br w:type="page"/>
      </w:r>
    </w:p>
    <w:p>
      <w:pPr>
        <w:pStyle w:val="Heading1"/>
      </w:pPr>
      <w:r>
        <w:t>6. Step 3: Install PostgreSQL</w:t>
      </w:r>
    </w:p>
    <w:p>
      <w:pPr>
        <w:pStyle w:val="Heading2"/>
      </w:pPr>
      <w:r>
        <w:t>6.1 Download PostgreSQL</w:t>
      </w:r>
    </w:p>
    <w:p>
      <w:r>
        <w:t>1. Go to: https://www.postgresql.org/download/windows/</w:t>
      </w:r>
    </w:p>
    <w:p>
      <w:r>
        <w:t>2. Click "Download the installer"</w:t>
      </w:r>
    </w:p>
    <w:p>
      <w:r>
        <w:t>3. Choose PostgreSQL 16.x for Windows</w:t>
      </w:r>
    </w:p>
    <w:p>
      <w:r>
        <w:t>4. Download will be about 300 MB</w:t>
      </w:r>
    </w:p>
    <w:p>
      <w:pPr>
        <w:pStyle w:val="Heading2"/>
      </w:pPr>
      <w:r>
        <w:t>6.2 Install PostgreSQL</w:t>
      </w:r>
    </w:p>
    <w:p>
      <w:r>
        <w:t>1. Run the downloaded installer</w:t>
      </w:r>
    </w:p>
    <w:p>
      <w:r>
        <w:t>2. Click "Next" through welcome screens</w:t>
      </w:r>
    </w:p>
    <w:p>
      <w:r>
        <w:t>3. Keep default installation directory</w:t>
      </w:r>
    </w:p>
    <w:p>
      <w:r>
        <w:t>4. Select all components (keep all checked)</w:t>
      </w:r>
    </w:p>
    <w:p>
      <w:r>
        <w:t>5. Keep default data directory</w:t>
      </w:r>
    </w:p>
    <w:p>
      <w:r>
        <w:rPr>
          <w:b/>
          <w:color w:val="C80000"/>
        </w:rPr>
        <w:t>6. SET A PASSWORD for the postgres user - WRITE THIS DOWN!</w:t>
      </w:r>
    </w:p>
    <w:p>
      <w:r>
        <w:t>7. Keep default port: 5432</w:t>
      </w:r>
    </w:p>
    <w:p>
      <w:r>
        <w:t>8. Keep default locale</w:t>
      </w:r>
    </w:p>
    <w:p>
      <w:r>
        <w:t>9. Click "Next" then "Install"</w:t>
      </w:r>
    </w:p>
    <w:p>
      <w:r>
        <w:t>10. Wait 5-10 minutes for installation</w:t>
      </w:r>
    </w:p>
    <w:p>
      <w:r>
        <w:t>11. Uncheck "Launch Stack Builder" at the end</w:t>
      </w:r>
    </w:p>
    <w:p>
      <w:r>
        <w:t>12. Click "Finish"</w:t>
      </w:r>
    </w:p>
    <w:p>
      <w:r>
        <w:rPr>
          <w:b/>
          <w:color w:val="C80000"/>
        </w:rPr>
        <w:t xml:space="preserve">WARNING: </w:t>
      </w:r>
      <w:r>
        <w:t>Do not forget your PostgreSQL password! You will need it later. Write it down on paper or save it in a password manager.</w:t>
      </w:r>
    </w:p>
    <w:p>
      <w:r>
        <w:br w:type="page"/>
      </w:r>
    </w:p>
    <w:p>
      <w:pPr>
        <w:pStyle w:val="Heading1"/>
      </w:pPr>
      <w:r>
        <w:t>7. Step 4: Install Ollama</w:t>
      </w:r>
    </w:p>
    <w:p>
      <w:r>
        <w:t>Ollama provides the AI that creates session summaries. It runs locally on your computer (no cloud/API needed).</w:t>
      </w:r>
    </w:p>
    <w:p>
      <w:pPr>
        <w:pStyle w:val="Heading2"/>
      </w:pPr>
      <w:r>
        <w:t>7.1 Download Ollama</w:t>
      </w:r>
    </w:p>
    <w:p>
      <w:r>
        <w:t>1. Go to: https://ollama.ai/</w:t>
      </w:r>
    </w:p>
    <w:p>
      <w:r>
        <w:t>2. Click "Download for Windows"</w:t>
      </w:r>
    </w:p>
    <w:p>
      <w:r>
        <w:t>3. Wait for download (about 500 MB)</w:t>
      </w:r>
    </w:p>
    <w:p>
      <w:pPr>
        <w:pStyle w:val="Heading2"/>
      </w:pPr>
      <w:r>
        <w:t>7.2 Install Ollama</w:t>
      </w:r>
    </w:p>
    <w:p>
      <w:r>
        <w:t>1. Run the Ollama installer</w:t>
      </w:r>
    </w:p>
    <w:p>
      <w:r>
        <w:t>2. Follow the installation prompts</w:t>
      </w:r>
    </w:p>
    <w:p>
      <w:r>
        <w:t>3. Ollama will install and start automatically</w:t>
      </w:r>
    </w:p>
    <w:p>
      <w:r>
        <w:t>4. You will see an Ollama icon in your system tray (bottom right)</w:t>
      </w:r>
    </w:p>
    <w:p>
      <w:pPr>
        <w:pStyle w:val="Heading2"/>
      </w:pPr>
      <w:r>
        <w:t>7.3 Download AI Model</w:t>
      </w:r>
    </w:p>
    <w:p>
      <w:r>
        <w:t>1. Open Command Prompt</w:t>
      </w:r>
    </w:p>
    <w:p>
      <w:r>
        <w:t>2. Type: ollama pull llama3.2:3b</w:t>
      </w:r>
    </w:p>
    <w:p>
      <w:r>
        <w:t>3. Press Enter</w:t>
      </w:r>
    </w:p>
    <w:p>
      <w:r>
        <w:t>4. Wait for download (about 2 GB, takes 5-15 minutes)</w:t>
      </w:r>
    </w:p>
    <w:p>
      <w:r>
        <w:t xml:space="preserve">You will see: </w:t>
      </w:r>
      <w:r>
        <w:rPr>
          <w:b/>
        </w:rPr>
        <w:t>success</w:t>
      </w:r>
      <w:r>
        <w:t xml:space="preserve"> when complete.</w:t>
      </w:r>
    </w:p>
    <w:p>
      <w:r>
        <w:br w:type="page"/>
      </w:r>
    </w:p>
    <w:p>
      <w:pPr>
        <w:pStyle w:val="Heading1"/>
      </w:pPr>
      <w:r>
        <w:t>8. Step 5: Setup Database</w:t>
      </w:r>
    </w:p>
    <w:p>
      <w:pPr>
        <w:pStyle w:val="Heading2"/>
      </w:pPr>
      <w:r>
        <w:t>8.1 Open PostgreSQL Command Line</w:t>
      </w:r>
    </w:p>
    <w:p>
      <w:r>
        <w:t>1. Press Windows Key</w:t>
      </w:r>
    </w:p>
    <w:p>
      <w:r>
        <w:t>2. Type: psql</w:t>
      </w:r>
    </w:p>
    <w:p>
      <w:r>
        <w:t>3. Right-click "SQL Shell (psql)" and "Run as administrator"</w:t>
      </w:r>
    </w:p>
    <w:p>
      <w:r>
        <w:t>4. Press Enter for each prompt (Server, Database, Port, Username)</w:t>
      </w:r>
    </w:p>
    <w:p>
      <w:r>
        <w:t>5. Enter your PostgreSQL password when prompted</w:t>
      </w:r>
    </w:p>
    <w:p>
      <w:pPr>
        <w:pStyle w:val="Heading2"/>
      </w:pPr>
      <w:r>
        <w:t>8.2 Create Database</w:t>
      </w:r>
    </w:p>
    <w:p>
      <w:r>
        <w:t>In the SQL Shell, type exactly:</w:t>
      </w:r>
    </w:p>
    <w:p>
      <w:pPr>
        <w:ind w:left="720"/>
      </w:pPr>
      <w:r>
        <w:rPr>
          <w:rFonts w:ascii="Courier New" w:hAnsi="Courier New"/>
          <w:sz w:val="22"/>
        </w:rPr>
        <w:t>CREATE DATABASE rpg_sessions;</w:t>
      </w:r>
    </w:p>
    <w:p>
      <w:r>
        <w:t>Press Enter. You should see: CREATE DATABASE</w:t>
      </w:r>
    </w:p>
    <w:p>
      <w:r>
        <w:t>Then type:</w:t>
      </w:r>
    </w:p>
    <w:p>
      <w:pPr>
        <w:ind w:left="720"/>
      </w:pPr>
      <w:r>
        <w:rPr>
          <w:rFonts w:ascii="Courier New" w:hAnsi="Courier New"/>
        </w:rPr>
        <w:t>\q</w:t>
      </w:r>
    </w:p>
    <w:p>
      <w:r>
        <w:t>This exits psql.</w:t>
      </w:r>
    </w:p>
    <w:p>
      <w:pPr>
        <w:pStyle w:val="Heading2"/>
      </w:pPr>
      <w:r>
        <w:t>8.3 Load Database Schema</w:t>
      </w:r>
    </w:p>
    <w:p>
      <w:r>
        <w:t>1. Open Command Prompt</w:t>
      </w:r>
    </w:p>
    <w:p>
      <w:r>
        <w:t>2. Navigate to your chronicle-bot folder</w:t>
      </w:r>
    </w:p>
    <w:p>
      <w:r>
        <w:t>3. Type:</w:t>
      </w:r>
    </w:p>
    <w:p>
      <w:pPr>
        <w:ind w:left="720"/>
      </w:pPr>
      <w:r>
        <w:rPr>
          <w:rFonts w:ascii="Courier New" w:hAnsi="Courier New"/>
          <w:sz w:val="20"/>
        </w:rPr>
        <w:t>psql -U postgres -d rpg_sessions -f database/schema.sql</w:t>
      </w:r>
    </w:p>
    <w:p>
      <w:r>
        <w:t>4. Enter your PostgreSQL password</w:t>
      </w:r>
    </w:p>
    <w:p>
      <w:r>
        <w:t>5. You should see multiple "CREATE TABLE" messages</w:t>
      </w:r>
    </w:p>
    <w:p>
      <w:r>
        <w:br w:type="page"/>
      </w:r>
    </w:p>
    <w:p>
      <w:pPr>
        <w:pStyle w:val="Heading1"/>
      </w:pPr>
      <w:r>
        <w:t>9. Step 6: Create Discord Bot</w:t>
      </w:r>
    </w:p>
    <w:p>
      <w:pPr>
        <w:pStyle w:val="Heading2"/>
      </w:pPr>
      <w:r>
        <w:t>9.1 Access Developer Portal</w:t>
      </w:r>
    </w:p>
    <w:p>
      <w:r>
        <w:t>1. Go to: https://discord.com/developers/applications</w:t>
      </w:r>
    </w:p>
    <w:p>
      <w:r>
        <w:t>2. Log in with your Discord account</w:t>
      </w:r>
    </w:p>
    <w:p>
      <w:r>
        <w:t>3. Click "New Application" (top right)</w:t>
      </w:r>
    </w:p>
    <w:p>
      <w:r>
        <w:t>4. Name it: Chronicle Bot</w:t>
      </w:r>
    </w:p>
    <w:p>
      <w:r>
        <w:t>5. Click "Create"</w:t>
      </w:r>
    </w:p>
    <w:p>
      <w:pPr>
        <w:pStyle w:val="Heading2"/>
      </w:pPr>
      <w:r>
        <w:t>9.2 Configure Bot</w:t>
      </w:r>
    </w:p>
    <w:p>
      <w:r>
        <w:t>1. Click "Bot" in left sidebar</w:t>
      </w:r>
    </w:p>
    <w:p>
      <w:r>
        <w:t>2. Click "Reset Token"</w:t>
      </w:r>
    </w:p>
    <w:p>
      <w:r>
        <w:t>3. Click "Yes, do it!"</w:t>
      </w:r>
    </w:p>
    <w:p>
      <w:r>
        <w:rPr>
          <w:b/>
          <w:color w:val="C80000"/>
        </w:rPr>
        <w:t>4. IMPORTANT: Click "Copy" to copy your bot token</w:t>
      </w:r>
    </w:p>
    <w:p>
      <w:r>
        <w:rPr>
          <w:b/>
          <w:color w:val="C80000"/>
        </w:rPr>
        <w:t>5. PASTE THIS TOKEN INTO NOTEPAD - YOU WILL NEED IT LATER</w:t>
      </w:r>
    </w:p>
    <w:p>
      <w:r>
        <w:t>6. Scroll down to "Privileged Gateway Intents"</w:t>
      </w:r>
    </w:p>
    <w:p>
      <w:r>
        <w:t>7. Enable: Presence Intent</w:t>
      </w:r>
    </w:p>
    <w:p>
      <w:r>
        <w:t>8. Enable: Server Members Intent</w:t>
      </w:r>
    </w:p>
    <w:p>
      <w:r>
        <w:t>9. Enable: Message Content Intent</w:t>
      </w:r>
    </w:p>
    <w:p>
      <w:r>
        <w:t>10. Click "Save Changes" at bottom</w:t>
      </w:r>
    </w:p>
    <w:p>
      <w:pPr>
        <w:pStyle w:val="Heading2"/>
      </w:pPr>
      <w:r>
        <w:t>9.3 Invite Bot to Your Server</w:t>
      </w:r>
    </w:p>
    <w:p>
      <w:r>
        <w:t>1. Click "OAuth2" in left sidebar</w:t>
      </w:r>
    </w:p>
    <w:p>
      <w:r>
        <w:t>2. Click "URL Generator"</w:t>
      </w:r>
    </w:p>
    <w:p>
      <w:r>
        <w:t>3. Under "Scopes", check: bot</w:t>
      </w:r>
    </w:p>
    <w:p>
      <w:r>
        <w:t>4. Under "Scopes", check: applications.commands</w:t>
      </w:r>
    </w:p>
    <w:p>
      <w:r>
        <w:t>5. Under "Bot Permissions", check: Read Messages/View Channels</w:t>
      </w:r>
    </w:p>
    <w:p>
      <w:r>
        <w:t>6. Check: Send Messages</w:t>
      </w:r>
    </w:p>
    <w:p>
      <w:r>
        <w:t>7. Check: Connect (under Voice Channels)</w:t>
      </w:r>
    </w:p>
    <w:p>
      <w:r>
        <w:t>8. Check: Speak (under Voice Channels)</w:t>
      </w:r>
    </w:p>
    <w:p>
      <w:r>
        <w:t>9. Check: Use Slash Commands</w:t>
      </w:r>
    </w:p>
    <w:p>
      <w:r>
        <w:t>10. Scroll to bottom and click "Copy" next to Generated URL</w:t>
      </w:r>
    </w:p>
    <w:p>
      <w:r>
        <w:t>11. Paste URL into browser and press Enter</w:t>
      </w:r>
    </w:p>
    <w:p>
      <w:r>
        <w:t>12. Select your Discord server from dropdown</w:t>
      </w:r>
    </w:p>
    <w:p>
      <w:r>
        <w:t>13. Click "Authorize"</w:t>
      </w:r>
    </w:p>
    <w:p>
      <w:r>
        <w:t>14. Complete the CAPTCHA</w:t>
      </w:r>
    </w:p>
    <w:p/>
    <w:p>
      <w:r>
        <w:rPr>
          <w:b/>
          <w:color w:val="008000"/>
        </w:rPr>
        <w:t>Your bot should now appear in your Discord server (offline)!</w:t>
      </w:r>
    </w:p>
    <w:p>
      <w:r>
        <w:br w:type="page"/>
      </w:r>
    </w:p>
    <w:p>
      <w:pPr>
        <w:pStyle w:val="Heading1"/>
      </w:pPr>
      <w:r>
        <w:t>10. Step 7: Configure Bot</w:t>
      </w:r>
    </w:p>
    <w:p>
      <w:pPr>
        <w:pStyle w:val="Heading2"/>
      </w:pPr>
      <w:r>
        <w:t>10.1 Create Configuration File</w:t>
      </w:r>
    </w:p>
    <w:p>
      <w:r>
        <w:t>1. Open File Explorer</w:t>
      </w:r>
    </w:p>
    <w:p>
      <w:r>
        <w:t>2. Navigate to your chronicle-bot-dist-v1.1.0 folder</w:t>
      </w:r>
    </w:p>
    <w:p>
      <w:r>
        <w:t>3. Find the file: .env.example</w:t>
      </w:r>
    </w:p>
    <w:p>
      <w:r>
        <w:t>4. Right-click .env.example</w:t>
      </w:r>
    </w:p>
    <w:p>
      <w:r>
        <w:t>5. Click "Copy"</w:t>
      </w:r>
    </w:p>
    <w:p>
      <w:r>
        <w:t>6. Right-click in empty space</w:t>
      </w:r>
    </w:p>
    <w:p>
      <w:r>
        <w:t>7. Click "Paste"</w:t>
      </w:r>
    </w:p>
    <w:p>
      <w:r>
        <w:t>8. Right-click the copy</w:t>
      </w:r>
    </w:p>
    <w:p>
      <w:r>
        <w:t>9. Click "Rename"</w:t>
      </w:r>
    </w:p>
    <w:p>
      <w:r>
        <w:t>10. Change name to: .env (just .env with no .example)</w:t>
      </w:r>
    </w:p>
    <w:p>
      <w:r>
        <w:t>11. Press Enter</w:t>
      </w:r>
    </w:p>
    <w:p>
      <w:pPr>
        <w:pStyle w:val="Heading2"/>
      </w:pPr>
      <w:r>
        <w:t>10.2 Edit Configuration</w:t>
      </w:r>
    </w:p>
    <w:p>
      <w:r>
        <w:t>1. Right-click the .env file</w:t>
      </w:r>
    </w:p>
    <w:p>
      <w:r>
        <w:t>2. Click "Open with"</w:t>
      </w:r>
    </w:p>
    <w:p>
      <w:r>
        <w:t>3. Choose "Notepad"</w:t>
      </w:r>
    </w:p>
    <w:p>
      <w:r>
        <w:t>4. Find the line: DISCORD_TOKEN=your_discord_bot_token_here</w:t>
      </w:r>
    </w:p>
    <w:p>
      <w:r>
        <w:t>5. Replace your_discord_bot_token_here with the token you copied earlier</w:t>
      </w:r>
    </w:p>
    <w:p>
      <w:r>
        <w:t>6. Find the line: DATABASE_URL=postgresql://postgres:postgres@localhost:5432/rpg_sessions</w:t>
      </w:r>
    </w:p>
    <w:p>
      <w:r>
        <w:t>7. Replace the second "postgres" with your PostgreSQL password</w:t>
      </w:r>
    </w:p>
    <w:p>
      <w:r>
        <w:t>8. Example: postgresql://postgres:MyPassword123@localhost:5432/rpg_sessions</w:t>
      </w:r>
    </w:p>
    <w:p>
      <w:r>
        <w:t>9. Click File &gt; Save</w:t>
      </w:r>
    </w:p>
    <w:p>
      <w:r>
        <w:t>10. Close Notepad</w:t>
      </w:r>
    </w:p>
    <w:p>
      <w:r>
        <w:rPr>
          <w:b/>
          <w:color w:val="C80000"/>
        </w:rPr>
        <w:t xml:space="preserve">SECURITY WARNING: </w:t>
      </w:r>
      <w:r>
        <w:t>Never share your .env file with anyone! It contains your Discord bot token which gives full control of your bot. Never upload it to GitHub or any public location.</w:t>
      </w:r>
    </w:p>
    <w:p>
      <w:r>
        <w:br w:type="page"/>
      </w:r>
    </w:p>
    <w:p>
      <w:pPr>
        <w:pStyle w:val="Heading1"/>
      </w:pPr>
      <w:r>
        <w:t>11. Step 8: Install Dependencies</w:t>
      </w:r>
    </w:p>
    <w:p>
      <w:pPr>
        <w:pStyle w:val="Heading2"/>
      </w:pPr>
      <w:r>
        <w:t>11.1 Install Python Packages</w:t>
      </w:r>
    </w:p>
    <w:p>
      <w:r>
        <w:t>1. Open Command Prompt</w:t>
      </w:r>
    </w:p>
    <w:p>
      <w:r>
        <w:t>2. Navigate to your chronicle-bot folder using cd command</w:t>
      </w:r>
    </w:p>
    <w:p>
      <w:r>
        <w:t xml:space="preserve">   Example: cd D:\chronicle-bot-dist-v1.1.0</w:t>
      </w:r>
    </w:p>
    <w:p>
      <w:r>
        <w:t>3. Type:</w:t>
      </w:r>
    </w:p>
    <w:p>
      <w:pPr>
        <w:ind w:left="720"/>
      </w:pPr>
      <w:r>
        <w:rPr>
          <w:rFonts w:ascii="Courier New" w:hAnsi="Courier New"/>
          <w:sz w:val="22"/>
        </w:rPr>
        <w:t>pip install -r requirements.txt</w:t>
      </w:r>
    </w:p>
    <w:p>
      <w:r>
        <w:t>4. Press Enter</w:t>
      </w:r>
    </w:p>
    <w:p>
      <w:r>
        <w:t>5. Wait 2-3 minutes while packages download and install</w:t>
      </w:r>
    </w:p>
    <w:p>
      <w:r>
        <w:t>6. You will see "Successfully installed" when complete</w:t>
      </w:r>
    </w:p>
    <w:p>
      <w:pPr>
        <w:pStyle w:val="Heading2"/>
      </w:pPr>
      <w:r>
        <w:t>11.2 Install Node.js Packages</w:t>
      </w:r>
    </w:p>
    <w:p>
      <w:r>
        <w:t>In the same Command Prompt, type:</w:t>
      </w:r>
    </w:p>
    <w:p>
      <w:pPr>
        <w:ind w:left="720"/>
      </w:pPr>
      <w:r>
        <w:rPr>
          <w:rFonts w:ascii="Courier New" w:hAnsi="Courier New"/>
          <w:sz w:val="22"/>
        </w:rPr>
        <w:t>npm install</w:t>
      </w:r>
    </w:p>
    <w:p>
      <w:r>
        <w:t>Wait 1-2 minutes for installation to complete.</w:t>
      </w:r>
    </w:p>
    <w:p>
      <w:r>
        <w:br w:type="page"/>
      </w:r>
    </w:p>
    <w:p>
      <w:pPr>
        <w:pStyle w:val="Heading1"/>
      </w:pPr>
      <w:r>
        <w:t>12. Step 9: Run the Bot</w:t>
      </w:r>
    </w:p>
    <w:p>
      <w:pPr>
        <w:pStyle w:val="Heading2"/>
      </w:pPr>
      <w:r>
        <w:t>12.1 First Launch</w:t>
      </w:r>
    </w:p>
    <w:p>
      <w:r>
        <w:t>Option A: Using start_bot.bat</w:t>
      </w:r>
    </w:p>
    <w:p>
      <w:r>
        <w:t>1. Double-click start_bot.bat in your chronicle-bot folder</w:t>
      </w:r>
    </w:p>
    <w:p/>
    <w:p>
      <w:r>
        <w:t>Option B: Using Command Prompt</w:t>
      </w:r>
    </w:p>
    <w:p>
      <w:r>
        <w:t>1. Open Command Prompt in your chronicle-bot folder</w:t>
      </w:r>
    </w:p>
    <w:p>
      <w:r>
        <w:t>2. Type:</w:t>
      </w:r>
    </w:p>
    <w:p>
      <w:pPr>
        <w:ind w:left="720"/>
      </w:pPr>
      <w:r>
        <w:rPr>
          <w:rFonts w:ascii="Courier New" w:hAnsi="Courier New"/>
          <w:sz w:val="22"/>
        </w:rPr>
        <w:t>python bot/main.py</w:t>
      </w:r>
    </w:p>
    <w:p>
      <w:r>
        <w:t>3. Press Enter</w:t>
      </w:r>
    </w:p>
    <w:p>
      <w:pPr>
        <w:pStyle w:val="Heading2"/>
      </w:pPr>
      <w:r>
        <w:t>12.2 Verify Bot is Running</w:t>
      </w:r>
    </w:p>
    <w:p>
      <w:r>
        <w:t>You should see these messages:</w:t>
      </w:r>
    </w:p>
    <w:p>
      <w:pPr>
        <w:ind w:left="720"/>
      </w:pPr>
      <w:r>
        <w:rPr>
          <w:rFonts w:ascii="Courier New" w:hAnsi="Courier New"/>
          <w:sz w:val="20"/>
        </w:rPr>
        <w:t>Bot: Chronicle Bot (ID: ...)</w:t>
      </w:r>
    </w:p>
    <w:p>
      <w:pPr>
        <w:ind w:left="720"/>
      </w:pPr>
      <w:r>
        <w:rPr>
          <w:rFonts w:ascii="Courier New" w:hAnsi="Courier New"/>
          <w:sz w:val="20"/>
        </w:rPr>
        <w:t>Connected to 1 guilds</w:t>
      </w:r>
    </w:p>
    <w:p>
      <w:pPr>
        <w:ind w:left="720"/>
      </w:pPr>
      <w:r>
        <w:rPr>
          <w:rFonts w:ascii="Courier New" w:hAnsi="Courier New"/>
          <w:sz w:val="20"/>
        </w:rPr>
        <w:t>Database pool created</w:t>
      </w:r>
    </w:p>
    <w:p>
      <w:pPr>
        <w:ind w:left="720"/>
      </w:pPr>
      <w:r>
        <w:rPr>
          <w:rFonts w:ascii="Courier New" w:hAnsi="Courier New"/>
          <w:sz w:val="20"/>
        </w:rPr>
        <w:t>All systems initialized</w:t>
      </w:r>
    </w:p>
    <w:p>
      <w:pPr>
        <w:ind w:left="720"/>
      </w:pPr>
      <w:r>
        <w:rPr>
          <w:rFonts w:ascii="Courier New" w:hAnsi="Courier New"/>
          <w:sz w:val="20"/>
        </w:rPr>
        <w:t>Bot ready!</w:t>
      </w:r>
    </w:p>
    <w:p/>
    <w:p>
      <w:r>
        <w:t>In Discord, your bot should now show as ONLINE (green circle)!</w:t>
      </w:r>
    </w:p>
    <w:p>
      <w:pPr>
        <w:pStyle w:val="Heading2"/>
      </w:pPr>
      <w:r>
        <w:t>12.3 Keep Bot Running</w:t>
      </w:r>
    </w:p>
    <w:p>
      <w:r>
        <w:t>IMPORTANT: Keep the Command Prompt window open while you want the bot to work. Closing the window will stop the bot. To stop the bot, press Ctrl+C in the Command Prompt.</w:t>
      </w:r>
    </w:p>
    <w:p>
      <w:r>
        <w:br w:type="page"/>
      </w:r>
    </w:p>
    <w:p>
      <w:pPr>
        <w:pStyle w:val="Heading1"/>
      </w:pPr>
      <w:r>
        <w:t>13. Using Chronicle Bot</w:t>
      </w:r>
    </w:p>
    <w:p>
      <w:pPr>
        <w:pStyle w:val="Heading2"/>
      </w:pPr>
      <w:r>
        <w:t>13.1 Start Recording a Session</w:t>
      </w:r>
    </w:p>
    <w:p>
      <w:r>
        <w:t>1. Join a voice channel in your Discord server</w:t>
      </w:r>
    </w:p>
    <w:p>
      <w:r>
        <w:t>2. In any text channel, type: /start</w:t>
      </w:r>
    </w:p>
    <w:p>
      <w:r>
        <w:t>3. Press Enter</w:t>
      </w:r>
    </w:p>
    <w:p>
      <w:r>
        <w:t>4. Optional: Add a session name by typing: /start name:My Campaign Session 1</w:t>
      </w:r>
    </w:p>
    <w:p>
      <w:r>
        <w:t>5. The bot will join your voice channel</w:t>
      </w:r>
    </w:p>
    <w:p>
      <w:r>
        <w:t>6. All audio is now being recorded per-user</w:t>
      </w:r>
    </w:p>
    <w:p>
      <w:pPr>
        <w:pStyle w:val="Heading2"/>
      </w:pPr>
      <w:r>
        <w:t>13.2 During the Session</w:t>
      </w:r>
    </w:p>
    <w:p>
      <w:r>
        <w:t>The bot silently records all audio. You can see it in the voice channel. Players can join and leave freely. The bot tracks all participants automatically.</w:t>
      </w:r>
    </w:p>
    <w:p>
      <w:pPr>
        <w:pStyle w:val="Heading2"/>
      </w:pPr>
      <w:r>
        <w:t>13.3 Stop Recording</w:t>
      </w:r>
    </w:p>
    <w:p>
      <w:r>
        <w:t>1. When your session is finished, type: /stop</w:t>
      </w:r>
    </w:p>
    <w:p>
      <w:r>
        <w:t>2. Press Enter</w:t>
      </w:r>
    </w:p>
    <w:p>
      <w:r>
        <w:t>3. The bot will leave the voice channel</w:t>
      </w:r>
    </w:p>
    <w:p>
      <w:r>
        <w:t>4. Audio files are saved to: data/audio/[session-id]/</w:t>
      </w:r>
    </w:p>
    <w:p>
      <w:r>
        <w:t>5. Each player has their own .wav file</w:t>
      </w:r>
    </w:p>
    <w:p>
      <w:pPr>
        <w:pStyle w:val="Heading2"/>
      </w:pPr>
      <w:r>
        <w:t>13.4 Generate Transcript</w:t>
      </w:r>
    </w:p>
    <w:p>
      <w:r>
        <w:t>1. Type: /transcribe</w:t>
      </w:r>
    </w:p>
    <w:p>
      <w:r>
        <w:t>2. Press Enter</w:t>
      </w:r>
    </w:p>
    <w:p>
      <w:r>
        <w:t>3. Wait 2-5 minutes (depending on session length)</w:t>
      </w:r>
    </w:p>
    <w:p>
      <w:r>
        <w:t>4. The bot will show progress: Step 1/3, 2/3, 3/3</w:t>
      </w:r>
    </w:p>
    <w:p>
      <w:r>
        <w:t>5. When complete, you will see a success message</w:t>
      </w:r>
    </w:p>
    <w:p>
      <w:r>
        <w:t>6. Find your transcript at: data/transcripts/[session-id]/transcript.docx</w:t>
      </w:r>
    </w:p>
    <w:p>
      <w:r>
        <w:t>7. Find your summary at: data/transcripts/[session-id]/summary.txt</w:t>
      </w:r>
    </w:p>
    <w:p>
      <w:pPr>
        <w:pStyle w:val="Heading2"/>
      </w:pPr>
      <w:r>
        <w:t>13.5 Other Commands</w:t>
      </w:r>
    </w:p>
    <w:p>
      <w:pPr>
        <w:pStyle w:val="ListBullet"/>
      </w:pPr>
      <w:r>
        <w:t>/ping - Check if bot is responsive (shows latency)</w:t>
      </w:r>
    </w:p>
    <w:p>
      <w:pPr>
        <w:pStyle w:val="ListBullet"/>
      </w:pPr>
      <w:r>
        <w:t>/status - View session statistics and bot info</w:t>
      </w:r>
    </w:p>
    <w:p>
      <w:r>
        <w:br w:type="page"/>
      </w:r>
    </w:p>
    <w:p>
      <w:pPr>
        <w:pStyle w:val="Heading1"/>
      </w:pPr>
      <w:r>
        <w:t>14. Troubleshooting</w:t>
      </w:r>
    </w:p>
    <w:p>
      <w:pPr>
        <w:pStyle w:val="Heading2"/>
      </w:pPr>
      <w:r>
        <w:t>Bot shows offline in Discord</w:t>
      </w:r>
    </w:p>
    <w:p>
      <w:pPr>
        <w:pStyle w:val="ListBullet"/>
      </w:pPr>
      <w:r>
        <w:t>Check the Command Prompt is still open</w:t>
      </w:r>
    </w:p>
    <w:p>
      <w:pPr>
        <w:pStyle w:val="ListBullet"/>
      </w:pPr>
      <w:r>
        <w:t>Verify you see "Bot ready!" message</w:t>
      </w:r>
    </w:p>
    <w:p>
      <w:pPr>
        <w:pStyle w:val="ListBullet"/>
      </w:pPr>
      <w:r>
        <w:t>Check your internet connection</w:t>
      </w:r>
    </w:p>
    <w:p>
      <w:pPr>
        <w:pStyle w:val="ListBullet"/>
      </w:pPr>
      <w:r>
        <w:t>Try restarting the bot (Ctrl+C then python bot/main.py)</w:t>
      </w:r>
    </w:p>
    <w:p/>
    <w:p>
      <w:pPr>
        <w:pStyle w:val="Heading2"/>
      </w:pPr>
      <w:r>
        <w:t>DISCORD_TOKEN not found error</w:t>
      </w:r>
    </w:p>
    <w:p>
      <w:pPr>
        <w:pStyle w:val="ListBullet"/>
      </w:pPr>
      <w:r>
        <w:t>Check .env file exists in the bot folder</w:t>
      </w:r>
    </w:p>
    <w:p>
      <w:pPr>
        <w:pStyle w:val="ListBullet"/>
      </w:pPr>
      <w:r>
        <w:t>Open .env and verify token is pasted correctly</w:t>
      </w:r>
    </w:p>
    <w:p>
      <w:pPr>
        <w:pStyle w:val="ListBullet"/>
      </w:pPr>
      <w:r>
        <w:t>Make sure there are no extra spaces before or after token</w:t>
      </w:r>
    </w:p>
    <w:p>
      <w:pPr>
        <w:pStyle w:val="ListBullet"/>
      </w:pPr>
      <w:r>
        <w:t>Regenerate token on Discord developer portal if needed</w:t>
      </w:r>
    </w:p>
    <w:p/>
    <w:p>
      <w:pPr>
        <w:pStyle w:val="Heading2"/>
      </w:pPr>
      <w:r>
        <w:t>Database connection failed</w:t>
      </w:r>
    </w:p>
    <w:p>
      <w:pPr>
        <w:pStyle w:val="ListBullet"/>
      </w:pPr>
      <w:r>
        <w:t>Check PostgreSQL is running (search for "Services" in Windows)</w:t>
      </w:r>
    </w:p>
    <w:p>
      <w:pPr>
        <w:pStyle w:val="ListBullet"/>
      </w:pPr>
      <w:r>
        <w:t>Verify password in .env file matches your PostgreSQL password</w:t>
      </w:r>
    </w:p>
    <w:p>
      <w:pPr>
        <w:pStyle w:val="ListBullet"/>
      </w:pPr>
      <w:r>
        <w:t>Try connecting with: psql -U postgres to test password</w:t>
      </w:r>
    </w:p>
    <w:p>
      <w:pPr>
        <w:pStyle w:val="ListBullet"/>
      </w:pPr>
      <w:r>
        <w:t>Ensure database rpg_sessions exists</w:t>
      </w:r>
    </w:p>
    <w:p/>
    <w:p>
      <w:pPr>
        <w:pStyle w:val="Heading2"/>
      </w:pPr>
      <w:r>
        <w:t>No audio found when transcribing</w:t>
      </w:r>
    </w:p>
    <w:p>
      <w:pPr>
        <w:pStyle w:val="ListBullet"/>
      </w:pPr>
      <w:r>
        <w:t>Make sure you typed /start BEFORE joining voice</w:t>
      </w:r>
    </w:p>
    <w:p>
      <w:pPr>
        <w:pStyle w:val="ListBullet"/>
      </w:pPr>
      <w:r>
        <w:t>Check bot has permissions to connect to voice channels</w:t>
      </w:r>
    </w:p>
    <w:p>
      <w:pPr>
        <w:pStyle w:val="ListBullet"/>
      </w:pPr>
      <w:r>
        <w:t>Verify users were not muted during recording</w:t>
      </w:r>
    </w:p>
    <w:p>
      <w:pPr>
        <w:pStyle w:val="ListBullet"/>
      </w:pPr>
      <w:r>
        <w:t>Check data/audio/[session-id]/ folder has .wav files</w:t>
      </w:r>
    </w:p>
    <w:p/>
    <w:p>
      <w:pPr>
        <w:pStyle w:val="Heading2"/>
      </w:pPr>
      <w:r>
        <w:t>Transcription is very slow</w:t>
      </w:r>
    </w:p>
    <w:p>
      <w:pPr>
        <w:pStyle w:val="ListBullet"/>
      </w:pPr>
      <w:r>
        <w:t>This is normal! Whisper uses CPU transcription</w:t>
      </w:r>
    </w:p>
    <w:p>
      <w:pPr>
        <w:pStyle w:val="ListBullet"/>
      </w:pPr>
      <w:r>
        <w:t>Expect ~3 minutes per hour of audio</w:t>
      </w:r>
    </w:p>
    <w:p>
      <w:pPr>
        <w:pStyle w:val="ListBullet"/>
      </w:pPr>
      <w:r>
        <w:t>Close other programs to free up CPU</w:t>
      </w:r>
    </w:p>
    <w:p>
      <w:pPr>
        <w:pStyle w:val="ListBullet"/>
      </w:pPr>
      <w:r>
        <w:t>Be patient - quality is worth the wait</w:t>
      </w:r>
    </w:p>
    <w:p/>
    <w:p>
      <w:pPr>
        <w:pStyle w:val="Heading2"/>
      </w:pPr>
      <w:r>
        <w:t>AI summary failed</w:t>
      </w:r>
    </w:p>
    <w:p>
      <w:pPr>
        <w:pStyle w:val="ListBullet"/>
      </w:pPr>
      <w:r>
        <w:t>Check Ollama is running (look for icon in system tray)</w:t>
      </w:r>
    </w:p>
    <w:p>
      <w:pPr>
        <w:pStyle w:val="ListBullet"/>
      </w:pPr>
      <w:r>
        <w:t>Verify model is installed: ollama list</w:t>
      </w:r>
    </w:p>
    <w:p>
      <w:pPr>
        <w:pStyle w:val="ListBullet"/>
      </w:pPr>
      <w:r>
        <w:t>Try restarting Ollama</w:t>
      </w:r>
    </w:p>
    <w:p>
      <w:pPr>
        <w:pStyle w:val="ListBullet"/>
      </w:pPr>
      <w:r>
        <w:t>Check you have at least 8 GB RAM available</w:t>
      </w:r>
    </w:p>
    <w:p/>
    <w:p>
      <w:r>
        <w:br w:type="page"/>
      </w:r>
    </w:p>
    <w:p>
      <w:pPr>
        <w:pStyle w:val="Heading1"/>
      </w:pPr>
      <w:r>
        <w:t>15. Advanced Configuration</w:t>
      </w:r>
    </w:p>
    <w:p>
      <w:pPr>
        <w:pStyle w:val="Heading2"/>
      </w:pPr>
      <w:r>
        <w:t>15.1 Customize Fantasy Names</w:t>
      </w:r>
    </w:p>
    <w:p>
      <w:r>
        <w:t>If Whisper is mishearing your campaign-specific names, you can add custom corrections.</w:t>
      </w:r>
    </w:p>
    <w:p/>
    <w:p>
      <w:r>
        <w:t>1. Open: bot/transcription_orchestrator.py</w:t>
      </w:r>
    </w:p>
    <w:p>
      <w:r>
        <w:t>2. Find the _fix_fantasy_names() method (around line 220)</w:t>
      </w:r>
    </w:p>
    <w:p>
      <w:r>
        <w:t>3. Add your custom terms to the replacements dictionary:</w:t>
      </w:r>
    </w:p>
    <w:p>
      <w:pPr>
        <w:ind w:left="720"/>
      </w:pPr>
      <w:r>
        <w:rPr>
          <w:rFonts w:ascii="Courier New" w:hAnsi="Courier New"/>
        </w:rPr>
        <w:t>'throne dale': 'Throndell',</w:t>
        <w:br/>
      </w:r>
      <w:r>
        <w:rPr>
          <w:rFonts w:ascii="Courier New" w:hAnsi="Courier New"/>
        </w:rPr>
        <w:t>'sir gallows': 'Sir Galahad',</w:t>
        <w:br/>
      </w:r>
    </w:p>
    <w:p>
      <w:r>
        <w:t>4. Save the file</w:t>
      </w:r>
    </w:p>
    <w:p>
      <w:r>
        <w:t>5. Restart the bot</w:t>
      </w:r>
    </w:p>
    <w:p>
      <w:pPr>
        <w:pStyle w:val="Heading2"/>
      </w:pPr>
      <w:r>
        <w:t>15.2 Adjust Summary Length</w:t>
      </w:r>
    </w:p>
    <w:p>
      <w:r>
        <w:t>You can modify the summary_generator.py file to change how long summaries are for different session lengths. Edit the num_predict values in the _call_ollama method.</w:t>
      </w:r>
    </w:p>
    <w:p>
      <w:pPr>
        <w:pStyle w:val="Heading2"/>
      </w:pPr>
      <w:r>
        <w:t>15.3 Change AI Model</w:t>
      </w:r>
    </w:p>
    <w:p>
      <w:r>
        <w:t>Chronicle Bot uses llama3.2:3b by default. To use a different Ollama model:</w:t>
      </w:r>
    </w:p>
    <w:p>
      <w:r>
        <w:t>1. Download a different model: ollama pull llama3:8b</w:t>
      </w:r>
    </w:p>
    <w:p>
      <w:r>
        <w:t>2. Edit bot/main.py</w:t>
      </w:r>
    </w:p>
    <w:p>
      <w:r>
        <w:t>3. Find: SummaryGenerator('llama3.2:3b', ...)</w:t>
      </w:r>
    </w:p>
    <w:p>
      <w:r>
        <w:t>4. Change to: SummaryGenerator('llama3:8b', ...)</w:t>
      </w:r>
    </w:p>
    <w:p>
      <w:r>
        <w:t>5. Save and restart bot</w:t>
      </w:r>
    </w:p>
    <w:p/>
    <w:p>
      <w:r>
        <w:rPr>
          <w:b/>
        </w:rPr>
        <w:t xml:space="preserve">Note: </w:t>
      </w:r>
      <w:r>
        <w:t>Larger models (8b, 13b) produce better summaries but are slower and require more RAM.</w:t>
      </w:r>
    </w:p>
    <w:p>
      <w:r>
        <w:br w:type="page"/>
      </w:r>
    </w:p>
    <w:p>
      <w:pPr>
        <w:pStyle w:val="Heading1"/>
      </w:pPr>
      <w:r>
        <w:t>16. Frequently Asked Questions</w:t>
      </w:r>
    </w:p>
    <w:p>
      <w:r>
        <w:rPr>
          <w:b/>
        </w:rPr>
        <w:t xml:space="preserve">Q: </w:t>
      </w:r>
      <w:r>
        <w:t>How much does Chronicle Bot cost?</w:t>
      </w:r>
    </w:p>
    <w:p>
      <w:pPr>
        <w:ind w:left="360"/>
      </w:pPr>
      <w:r>
        <w:rPr>
          <w:b/>
        </w:rPr>
        <w:t xml:space="preserve">A: </w:t>
      </w:r>
      <w:r>
        <w:t>Chronicle Bot is completely free! It uses local AI (no API costs) and is open source under MIT license.</w:t>
      </w:r>
    </w:p>
    <w:p/>
    <w:p>
      <w:r>
        <w:rPr>
          <w:b/>
        </w:rPr>
        <w:t xml:space="preserve">Q: </w:t>
      </w:r>
      <w:r>
        <w:t>How long does transcription take?</w:t>
      </w:r>
    </w:p>
    <w:p>
      <w:pPr>
        <w:ind w:left="360"/>
      </w:pPr>
      <w:r>
        <w:rPr>
          <w:b/>
        </w:rPr>
        <w:t xml:space="preserve">A: </w:t>
      </w:r>
      <w:r>
        <w:t>Approximately 3 minutes per hour of recorded audio. A 2-hour session takes about 6 minutes to transcribe.</w:t>
      </w:r>
    </w:p>
    <w:p/>
    <w:p>
      <w:r>
        <w:rPr>
          <w:b/>
        </w:rPr>
        <w:t xml:space="preserve">Q: </w:t>
      </w:r>
      <w:r>
        <w:t>Can I use this for non-RPG purposes?</w:t>
      </w:r>
    </w:p>
    <w:p>
      <w:pPr>
        <w:ind w:left="360"/>
      </w:pPr>
      <w:r>
        <w:rPr>
          <w:b/>
        </w:rPr>
        <w:t xml:space="preserve">A: </w:t>
      </w:r>
      <w:r>
        <w:t>Yes! It works great for any Discord voice recordings: meetings, podcasts, interviews, etc.</w:t>
      </w:r>
    </w:p>
    <w:p/>
    <w:p>
      <w:r>
        <w:rPr>
          <w:b/>
        </w:rPr>
        <w:t xml:space="preserve">Q: </w:t>
      </w:r>
      <w:r>
        <w:t>How many people can be in a session?</w:t>
      </w:r>
    </w:p>
    <w:p>
      <w:pPr>
        <w:ind w:left="360"/>
      </w:pPr>
      <w:r>
        <w:rPr>
          <w:b/>
        </w:rPr>
        <w:t xml:space="preserve">A: </w:t>
      </w:r>
      <w:r>
        <w:t>The bot handles up to 6 users comfortably. More is possible but may require more processing time.</w:t>
      </w:r>
    </w:p>
    <w:p/>
    <w:p>
      <w:r>
        <w:rPr>
          <w:b/>
        </w:rPr>
        <w:t xml:space="preserve">Q: </w:t>
      </w:r>
      <w:r>
        <w:t>How much disk space do I need?</w:t>
      </w:r>
    </w:p>
    <w:p>
      <w:pPr>
        <w:ind w:left="360"/>
      </w:pPr>
      <w:r>
        <w:rPr>
          <w:b/>
        </w:rPr>
        <w:t xml:space="preserve">A: </w:t>
      </w:r>
      <w:r>
        <w:t>Approximately 250 MB per hour of audio per user. A 3-hour session with 4 players = about 3 GB.</w:t>
      </w:r>
    </w:p>
    <w:p/>
    <w:p>
      <w:r>
        <w:rPr>
          <w:b/>
        </w:rPr>
        <w:t xml:space="preserve">Q: </w:t>
      </w:r>
      <w:r>
        <w:t>Can I delete old audio files?</w:t>
      </w:r>
    </w:p>
    <w:p>
      <w:pPr>
        <w:ind w:left="360"/>
      </w:pPr>
      <w:r>
        <w:rPr>
          <w:b/>
        </w:rPr>
        <w:t xml:space="preserve">A: </w:t>
      </w:r>
      <w:r>
        <w:t>Yes! Once transcribed, you can safely delete the .wav files from data/audio/ to save space. Keep the transcripts in data/transcripts/.</w:t>
      </w:r>
    </w:p>
    <w:p/>
    <w:p>
      <w:r>
        <w:rPr>
          <w:b/>
        </w:rPr>
        <w:t xml:space="preserve">Q: </w:t>
      </w:r>
      <w:r>
        <w:t>Does this work with other voice chat platforms?</w:t>
      </w:r>
    </w:p>
    <w:p>
      <w:pPr>
        <w:ind w:left="360"/>
      </w:pPr>
      <w:r>
        <w:rPr>
          <w:b/>
        </w:rPr>
        <w:t xml:space="preserve">A: </w:t>
      </w:r>
      <w:r>
        <w:t>Currently only Discord is supported. Support for other platforms may come in future versions.</w:t>
      </w:r>
    </w:p>
    <w:p/>
    <w:p>
      <w:r>
        <w:rPr>
          <w:b/>
        </w:rPr>
        <w:t xml:space="preserve">Q: </w:t>
      </w:r>
      <w:r>
        <w:t>How accurate is the transcription?</w:t>
      </w:r>
    </w:p>
    <w:p>
      <w:pPr>
        <w:ind w:left="360"/>
      </w:pPr>
      <w:r>
        <w:rPr>
          <w:b/>
        </w:rPr>
        <w:t xml:space="preserve">A: </w:t>
      </w:r>
      <w:r>
        <w:t>Very accurate for clear speech. Fantasy names may be misheard but can be corrected automatically. Accuracy improves with better microphones.</w:t>
      </w:r>
    </w:p>
    <w:p/>
    <w:p>
      <w:r>
        <w:rPr>
          <w:b/>
        </w:rPr>
        <w:t xml:space="preserve">Q: </w:t>
      </w:r>
      <w:r>
        <w:t>Can I share my transcripts?</w:t>
      </w:r>
    </w:p>
    <w:p>
      <w:pPr>
        <w:ind w:left="360"/>
      </w:pPr>
      <w:r>
        <w:rPr>
          <w:b/>
        </w:rPr>
        <w:t xml:space="preserve">A: </w:t>
      </w:r>
      <w:r>
        <w:t>Yes! The Word documents are ready to share. Just remember they contain your actual gameplay conversations.</w:t>
      </w:r>
    </w:p>
    <w:p/>
    <w:p>
      <w:r>
        <w:rPr>
          <w:b/>
        </w:rPr>
        <w:t xml:space="preserve">Q: </w:t>
      </w:r>
      <w:r>
        <w:t>How do I update to a newer version?</w:t>
      </w:r>
    </w:p>
    <w:p>
      <w:pPr>
        <w:ind w:left="360"/>
      </w:pPr>
      <w:r>
        <w:rPr>
          <w:b/>
        </w:rPr>
        <w:t xml:space="preserve">A: </w:t>
      </w:r>
      <w:r>
        <w:t>Download the new version, copy your .env file to the new folder, and reinstall dependencies. Your database stays intact.</w:t>
      </w:r>
    </w:p>
    <w:p/>
    <w:p>
      <w:r>
        <w:br w:type="page"/>
      </w:r>
    </w:p>
    <w:p>
      <w:pPr>
        <w:pStyle w:val="Heading1"/>
      </w:pPr>
      <w:r>
        <w:t>Support &amp; Community</w:t>
      </w:r>
    </w:p>
    <w:p>
      <w:r>
        <w:t>For issues, questions, or feature requests, visit the GitHub repository:</w:t>
      </w:r>
    </w:p>
    <w:p>
      <w:r>
        <w:t>https://github.com/kartikdatla/chronicle-bot</w:t>
      </w:r>
    </w:p>
    <w:p/>
    <w:p>
      <w:r>
        <w:t>Created with ❤️ by @kartikdatla</w:t>
      </w:r>
    </w:p>
    <w:p>
      <w:r>
        <w:t>Chronicle Bot v1.1.0 - January 2026</w:t>
      </w:r>
    </w:p>
    <w:p>
      <w:r>
        <w:t>License: MIT - Free to use, modify, and distribute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